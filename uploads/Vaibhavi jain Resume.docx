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24EC" w14:textId="77777777" w:rsidR="00827DC1" w:rsidRPr="00827DC1" w:rsidRDefault="00827DC1" w:rsidP="00827DC1">
      <w:pPr>
        <w:rPr>
          <w:b/>
          <w:bCs/>
          <w:lang w:val="en-IN"/>
        </w:rPr>
      </w:pPr>
      <w:r w:rsidRPr="00827DC1">
        <w:rPr>
          <w:b/>
          <w:bCs/>
          <w:lang w:val="en-IN"/>
        </w:rPr>
        <w:t>VAIBHAVI JAIN</w:t>
      </w:r>
    </w:p>
    <w:p w14:paraId="11086979" w14:textId="77777777" w:rsidR="00827DC1" w:rsidRPr="00827DC1" w:rsidRDefault="00827DC1" w:rsidP="00827DC1">
      <w:pPr>
        <w:rPr>
          <w:lang w:val="en-IN"/>
        </w:rPr>
      </w:pPr>
      <w:r w:rsidRPr="00827DC1">
        <w:rPr>
          <w:b/>
          <w:bCs/>
          <w:lang w:val="en-IN"/>
        </w:rPr>
        <w:t>Software Developer Intern</w:t>
      </w:r>
    </w:p>
    <w:p w14:paraId="0AC3047A" w14:textId="77777777" w:rsidR="00827DC1" w:rsidRPr="00827DC1" w:rsidRDefault="00827DC1" w:rsidP="00827DC1">
      <w:pPr>
        <w:rPr>
          <w:lang w:val="en-IN"/>
        </w:rPr>
      </w:pPr>
      <w:r w:rsidRPr="00827DC1">
        <w:rPr>
          <w:rFonts w:ascii="Segoe UI Emoji" w:hAnsi="Segoe UI Emoji" w:cs="Segoe UI Emoji"/>
          <w:lang w:val="en-IN"/>
        </w:rPr>
        <w:t>📍</w:t>
      </w:r>
      <w:r w:rsidRPr="00827DC1">
        <w:rPr>
          <w:lang w:val="en-IN"/>
        </w:rPr>
        <w:t xml:space="preserve"> Udaipur, Rajasthan | </w:t>
      </w:r>
      <w:r w:rsidRPr="00827DC1">
        <w:rPr>
          <w:rFonts w:ascii="Segoe UI Emoji" w:hAnsi="Segoe UI Emoji" w:cs="Segoe UI Emoji"/>
          <w:lang w:val="en-IN"/>
        </w:rPr>
        <w:t>✉️</w:t>
      </w:r>
      <w:r w:rsidRPr="00827DC1">
        <w:rPr>
          <w:lang w:val="en-IN"/>
        </w:rPr>
        <w:t xml:space="preserve"> </w:t>
      </w:r>
      <w:hyperlink r:id="rId6" w:tgtFrame="_blank" w:history="1">
        <w:r w:rsidRPr="00827DC1">
          <w:rPr>
            <w:rStyle w:val="Hyperlink"/>
            <w:lang w:val="en-IN"/>
          </w:rPr>
          <w:t>Vaibhavi.btech2023@spsu.ac.in</w:t>
        </w:r>
      </w:hyperlink>
      <w:r w:rsidRPr="00827DC1">
        <w:rPr>
          <w:lang w:val="en-IN"/>
        </w:rPr>
        <w:t xml:space="preserve"> </w:t>
      </w:r>
      <w:r w:rsidRPr="00827DC1">
        <w:rPr>
          <w:rFonts w:ascii="Segoe UI Emoji" w:hAnsi="Segoe UI Emoji" w:cs="Segoe UI Emoji"/>
          <w:lang w:val="en-IN"/>
        </w:rPr>
        <w:t>📞</w:t>
      </w:r>
      <w:r w:rsidRPr="00827DC1">
        <w:rPr>
          <w:lang w:val="en-IN"/>
        </w:rPr>
        <w:t xml:space="preserve"> 8000532015 | </w:t>
      </w:r>
      <w:r w:rsidRPr="00827DC1">
        <w:rPr>
          <w:rFonts w:ascii="Segoe UI Emoji" w:hAnsi="Segoe UI Emoji" w:cs="Segoe UI Emoji"/>
          <w:lang w:val="en-IN"/>
        </w:rPr>
        <w:t>🔗</w:t>
      </w:r>
      <w:r w:rsidRPr="00827DC1">
        <w:rPr>
          <w:lang w:val="en-IN"/>
        </w:rPr>
        <w:t xml:space="preserve"> </w:t>
      </w:r>
      <w:hyperlink r:id="rId7" w:tgtFrame="_blank" w:history="1">
        <w:r w:rsidRPr="00827DC1">
          <w:rPr>
            <w:rStyle w:val="Hyperlink"/>
            <w:lang w:val="en-IN"/>
          </w:rPr>
          <w:t>linkedin.com/in/vaibhavi-jain-9b19a4276/</w:t>
        </w:r>
      </w:hyperlink>
      <w:r w:rsidRPr="00827DC1">
        <w:rPr>
          <w:lang w:val="en-IN"/>
        </w:rPr>
        <w:t xml:space="preserve"> </w:t>
      </w:r>
    </w:p>
    <w:p w14:paraId="768F74AA" w14:textId="77777777" w:rsidR="00827DC1" w:rsidRPr="00827DC1" w:rsidRDefault="00827DC1" w:rsidP="00827DC1">
      <w:pPr>
        <w:rPr>
          <w:lang w:val="en-IN"/>
        </w:rPr>
      </w:pPr>
      <w:r w:rsidRPr="00827DC1">
        <w:rPr>
          <w:lang w:val="en-IN"/>
        </w:rPr>
        <w:pict w14:anchorId="64ED803F">
          <v:rect id="_x0000_i1113" style="width:0;height:1.5pt" o:hralign="center" o:hrstd="t" o:hr="t" fillcolor="#a0a0a0" stroked="f"/>
        </w:pict>
      </w:r>
    </w:p>
    <w:p w14:paraId="787B8E5F" w14:textId="77777777" w:rsidR="00827DC1" w:rsidRPr="00827DC1" w:rsidRDefault="00827DC1" w:rsidP="00827DC1">
      <w:pPr>
        <w:rPr>
          <w:b/>
          <w:bCs/>
          <w:lang w:val="en-IN"/>
        </w:rPr>
      </w:pPr>
      <w:r w:rsidRPr="00827DC1">
        <w:rPr>
          <w:b/>
          <w:bCs/>
          <w:lang w:val="en-IN"/>
        </w:rPr>
        <w:t>PROFESSIONAL SUMMARY</w:t>
      </w:r>
    </w:p>
    <w:p w14:paraId="3711D304" w14:textId="0513A105" w:rsidR="00827DC1" w:rsidRPr="00827DC1" w:rsidRDefault="00827DC1" w:rsidP="00827DC1">
      <w:pPr>
        <w:rPr>
          <w:lang w:val="en-IN"/>
        </w:rPr>
      </w:pPr>
      <w:r w:rsidRPr="00827DC1">
        <w:rPr>
          <w:lang w:val="en-IN"/>
        </w:rPr>
        <w:t>Motivated B.</w:t>
      </w:r>
      <w:r w:rsidR="00C10770">
        <w:rPr>
          <w:lang w:val="en-IN"/>
        </w:rPr>
        <w:t xml:space="preserve"> </w:t>
      </w:r>
      <w:r w:rsidRPr="00827DC1">
        <w:rPr>
          <w:lang w:val="en-IN"/>
        </w:rPr>
        <w:t xml:space="preserve">Tech Computer Science student (6th Semester) with a strong </w:t>
      </w:r>
      <w:r w:rsidRPr="00827DC1">
        <w:rPr>
          <w:b/>
          <w:bCs/>
          <w:lang w:val="en-IN"/>
        </w:rPr>
        <w:t>8.7 CGPA</w:t>
      </w:r>
      <w:r w:rsidRPr="00827DC1">
        <w:rPr>
          <w:lang w:val="en-IN"/>
        </w:rPr>
        <w:t xml:space="preserve">. Proficient in </w:t>
      </w:r>
      <w:r w:rsidRPr="00827DC1">
        <w:rPr>
          <w:b/>
          <w:bCs/>
          <w:lang w:val="en-IN"/>
        </w:rPr>
        <w:t>C++, Python, and AI/ML foundations</w:t>
      </w:r>
      <w:r w:rsidRPr="00827DC1">
        <w:rPr>
          <w:lang w:val="en-IN"/>
        </w:rPr>
        <w:t>, with experience implementing complex Data Structures and modular software solutions. Seeking a Software Developer Internship to apply algorithmic problem-solving and machine learning skills to real-world projects.</w:t>
      </w:r>
    </w:p>
    <w:p w14:paraId="41D907B6" w14:textId="77777777" w:rsidR="00827DC1" w:rsidRPr="00827DC1" w:rsidRDefault="00827DC1" w:rsidP="00827DC1">
      <w:pPr>
        <w:rPr>
          <w:lang w:val="en-IN"/>
        </w:rPr>
      </w:pPr>
      <w:r w:rsidRPr="00827DC1">
        <w:rPr>
          <w:lang w:val="en-IN"/>
        </w:rPr>
        <w:pict w14:anchorId="065DD286">
          <v:rect id="_x0000_i1114" style="width:0;height:1.5pt" o:hralign="center" o:hrstd="t" o:hr="t" fillcolor="#a0a0a0" stroked="f"/>
        </w:pict>
      </w:r>
    </w:p>
    <w:p w14:paraId="3E09A0FE" w14:textId="77777777" w:rsidR="00827DC1" w:rsidRPr="00827DC1" w:rsidRDefault="00827DC1" w:rsidP="00827DC1">
      <w:pPr>
        <w:rPr>
          <w:b/>
          <w:bCs/>
          <w:lang w:val="en-IN"/>
        </w:rPr>
      </w:pPr>
      <w:r w:rsidRPr="00827DC1">
        <w:rPr>
          <w:b/>
          <w:bCs/>
          <w:lang w:val="en-IN"/>
        </w:rPr>
        <w:t>TECHNICAL SKILLS</w:t>
      </w:r>
    </w:p>
    <w:p w14:paraId="1271FBE1" w14:textId="77777777" w:rsidR="00827DC1" w:rsidRPr="00827DC1" w:rsidRDefault="00827DC1" w:rsidP="00827DC1">
      <w:pPr>
        <w:numPr>
          <w:ilvl w:val="0"/>
          <w:numId w:val="21"/>
        </w:numPr>
        <w:rPr>
          <w:lang w:val="en-IN"/>
        </w:rPr>
      </w:pPr>
      <w:r w:rsidRPr="00827DC1">
        <w:rPr>
          <w:b/>
          <w:bCs/>
          <w:lang w:val="en-IN"/>
        </w:rPr>
        <w:t>Programming:</w:t>
      </w:r>
      <w:r w:rsidRPr="00827DC1">
        <w:rPr>
          <w:lang w:val="en-IN"/>
        </w:rPr>
        <w:t xml:space="preserve"> C, C++ (Advanced), Python (Data Science focus), Java (Basic).</w:t>
      </w:r>
    </w:p>
    <w:p w14:paraId="39D8A4C8" w14:textId="77777777" w:rsidR="00827DC1" w:rsidRPr="00827DC1" w:rsidRDefault="00827DC1" w:rsidP="00827DC1">
      <w:pPr>
        <w:numPr>
          <w:ilvl w:val="0"/>
          <w:numId w:val="21"/>
        </w:numPr>
        <w:rPr>
          <w:lang w:val="en-IN"/>
        </w:rPr>
      </w:pPr>
      <w:r w:rsidRPr="00827DC1">
        <w:rPr>
          <w:b/>
          <w:bCs/>
          <w:lang w:val="en-IN"/>
        </w:rPr>
        <w:t>AI/ML &amp; Data:</w:t>
      </w:r>
      <w:r w:rsidRPr="00827DC1">
        <w:rPr>
          <w:lang w:val="en-IN"/>
        </w:rPr>
        <w:t xml:space="preserve"> Linear Regression, Data Pre-processing, Exploratory Data Analysis (EDA), NumPy, Pandas, Matplotlib.</w:t>
      </w:r>
    </w:p>
    <w:p w14:paraId="47364F6B" w14:textId="77777777" w:rsidR="00827DC1" w:rsidRPr="00827DC1" w:rsidRDefault="00827DC1" w:rsidP="00827DC1">
      <w:pPr>
        <w:numPr>
          <w:ilvl w:val="0"/>
          <w:numId w:val="21"/>
        </w:numPr>
        <w:rPr>
          <w:lang w:val="en-IN"/>
        </w:rPr>
      </w:pPr>
      <w:r w:rsidRPr="00827DC1">
        <w:rPr>
          <w:b/>
          <w:bCs/>
          <w:lang w:val="en-IN"/>
        </w:rPr>
        <w:t>Web Development:</w:t>
      </w:r>
      <w:r w:rsidRPr="00827DC1">
        <w:rPr>
          <w:lang w:val="en-IN"/>
        </w:rPr>
        <w:t xml:space="preserve"> HTML5, CSS3, Bootstrap Framework, Responsive Design.</w:t>
      </w:r>
    </w:p>
    <w:p w14:paraId="09918FA5" w14:textId="77777777" w:rsidR="00827DC1" w:rsidRPr="00827DC1" w:rsidRDefault="00827DC1" w:rsidP="00827DC1">
      <w:pPr>
        <w:numPr>
          <w:ilvl w:val="0"/>
          <w:numId w:val="21"/>
        </w:numPr>
        <w:rPr>
          <w:lang w:val="en-IN"/>
        </w:rPr>
      </w:pPr>
      <w:r w:rsidRPr="00827DC1">
        <w:rPr>
          <w:b/>
          <w:bCs/>
          <w:lang w:val="en-IN"/>
        </w:rPr>
        <w:t>Core CS:</w:t>
      </w:r>
      <w:r w:rsidRPr="00827DC1">
        <w:rPr>
          <w:lang w:val="en-IN"/>
        </w:rPr>
        <w:t xml:space="preserve"> Data Structures &amp; Algorithms, DBMS, Operating Systems, Computer Networks.</w:t>
      </w:r>
    </w:p>
    <w:p w14:paraId="30406344" w14:textId="77777777" w:rsidR="00827DC1" w:rsidRPr="00827DC1" w:rsidRDefault="00827DC1" w:rsidP="00827DC1">
      <w:pPr>
        <w:numPr>
          <w:ilvl w:val="0"/>
          <w:numId w:val="21"/>
        </w:numPr>
        <w:rPr>
          <w:lang w:val="en-IN"/>
        </w:rPr>
      </w:pPr>
      <w:r w:rsidRPr="00827DC1">
        <w:rPr>
          <w:b/>
          <w:bCs/>
          <w:lang w:val="en-IN"/>
        </w:rPr>
        <w:t>Tools:</w:t>
      </w:r>
      <w:r w:rsidRPr="00827DC1">
        <w:rPr>
          <w:lang w:val="en-IN"/>
        </w:rPr>
        <w:t xml:space="preserve"> VS Code, IntelliJ IDEA, Power BI.</w:t>
      </w:r>
    </w:p>
    <w:p w14:paraId="312CF5A1" w14:textId="77777777" w:rsidR="00827DC1" w:rsidRPr="00827DC1" w:rsidRDefault="00827DC1" w:rsidP="00827DC1">
      <w:pPr>
        <w:rPr>
          <w:lang w:val="en-IN"/>
        </w:rPr>
      </w:pPr>
      <w:r w:rsidRPr="00827DC1">
        <w:rPr>
          <w:lang w:val="en-IN"/>
        </w:rPr>
        <w:pict w14:anchorId="586205CB">
          <v:rect id="_x0000_i1115" style="width:0;height:1.5pt" o:hralign="center" o:hrstd="t" o:hr="t" fillcolor="#a0a0a0" stroked="f"/>
        </w:pict>
      </w:r>
    </w:p>
    <w:p w14:paraId="24D7F7BC" w14:textId="77777777" w:rsidR="00827DC1" w:rsidRPr="00827DC1" w:rsidRDefault="00827DC1" w:rsidP="00827DC1">
      <w:pPr>
        <w:rPr>
          <w:b/>
          <w:bCs/>
          <w:lang w:val="en-IN"/>
        </w:rPr>
      </w:pPr>
      <w:r w:rsidRPr="00827DC1">
        <w:rPr>
          <w:b/>
          <w:bCs/>
          <w:lang w:val="en-IN"/>
        </w:rPr>
        <w:t>ACADEMIC PROJECTS</w:t>
      </w:r>
    </w:p>
    <w:p w14:paraId="0C479D66" w14:textId="77777777" w:rsidR="00827DC1" w:rsidRPr="00827DC1" w:rsidRDefault="00827DC1" w:rsidP="00827DC1">
      <w:pPr>
        <w:rPr>
          <w:lang w:val="en-IN"/>
        </w:rPr>
      </w:pPr>
      <w:r w:rsidRPr="00827DC1">
        <w:rPr>
          <w:b/>
          <w:bCs/>
          <w:lang w:val="en-IN"/>
        </w:rPr>
        <w:t>Predictive Data Analysis Tool (Python &amp; ML)</w:t>
      </w:r>
    </w:p>
    <w:p w14:paraId="326E0B14" w14:textId="77777777" w:rsidR="00827DC1" w:rsidRPr="00827DC1" w:rsidRDefault="00827DC1" w:rsidP="00827DC1">
      <w:pPr>
        <w:numPr>
          <w:ilvl w:val="0"/>
          <w:numId w:val="22"/>
        </w:numPr>
        <w:rPr>
          <w:lang w:val="en-IN"/>
        </w:rPr>
      </w:pPr>
      <w:r w:rsidRPr="00827DC1">
        <w:rPr>
          <w:lang w:val="en-IN"/>
        </w:rPr>
        <w:t xml:space="preserve">Developed a Python-based model to </w:t>
      </w:r>
      <w:proofErr w:type="spellStart"/>
      <w:r w:rsidRPr="00827DC1">
        <w:rPr>
          <w:lang w:val="en-IN"/>
        </w:rPr>
        <w:t>analyze</w:t>
      </w:r>
      <w:proofErr w:type="spellEnd"/>
      <w:r w:rsidRPr="00827DC1">
        <w:rPr>
          <w:lang w:val="en-IN"/>
        </w:rPr>
        <w:t xml:space="preserve"> datasets and predict outcomes using Linear Regression.</w:t>
      </w:r>
    </w:p>
    <w:p w14:paraId="42ABBA82" w14:textId="77777777" w:rsidR="00827DC1" w:rsidRPr="00827DC1" w:rsidRDefault="00827DC1" w:rsidP="00827DC1">
      <w:pPr>
        <w:numPr>
          <w:ilvl w:val="0"/>
          <w:numId w:val="22"/>
        </w:numPr>
        <w:rPr>
          <w:lang w:val="en-IN"/>
        </w:rPr>
      </w:pPr>
      <w:r w:rsidRPr="00827DC1">
        <w:rPr>
          <w:lang w:val="en-IN"/>
        </w:rPr>
        <w:t xml:space="preserve">Utilized </w:t>
      </w:r>
      <w:r w:rsidRPr="00827DC1">
        <w:rPr>
          <w:b/>
          <w:bCs/>
          <w:lang w:val="en-IN"/>
        </w:rPr>
        <w:t>Pandas and NumPy</w:t>
      </w:r>
      <w:r w:rsidRPr="00827DC1">
        <w:rPr>
          <w:lang w:val="en-IN"/>
        </w:rPr>
        <w:t xml:space="preserve"> for data cleaning and </w:t>
      </w:r>
      <w:r w:rsidRPr="00827DC1">
        <w:rPr>
          <w:b/>
          <w:bCs/>
          <w:lang w:val="en-IN"/>
        </w:rPr>
        <w:t>Matplotlib</w:t>
      </w:r>
      <w:r w:rsidRPr="00827DC1">
        <w:rPr>
          <w:lang w:val="en-IN"/>
        </w:rPr>
        <w:t xml:space="preserve"> for visualizing trends and accuracy.</w:t>
      </w:r>
    </w:p>
    <w:p w14:paraId="511EE890" w14:textId="77777777" w:rsidR="00827DC1" w:rsidRPr="00827DC1" w:rsidRDefault="00827DC1" w:rsidP="00827DC1">
      <w:pPr>
        <w:numPr>
          <w:ilvl w:val="0"/>
          <w:numId w:val="22"/>
        </w:numPr>
        <w:rPr>
          <w:lang w:val="en-IN"/>
        </w:rPr>
      </w:pPr>
      <w:r w:rsidRPr="00827DC1">
        <w:rPr>
          <w:lang w:val="en-IN"/>
        </w:rPr>
        <w:t>Performed feature engineering to improve model performance on sample academic datasets.</w:t>
      </w:r>
    </w:p>
    <w:p w14:paraId="29CCC643" w14:textId="77777777" w:rsidR="00827DC1" w:rsidRPr="00827DC1" w:rsidRDefault="00827DC1" w:rsidP="00827DC1">
      <w:pPr>
        <w:rPr>
          <w:lang w:val="en-IN"/>
        </w:rPr>
      </w:pPr>
      <w:r w:rsidRPr="00827DC1">
        <w:rPr>
          <w:b/>
          <w:bCs/>
          <w:lang w:val="en-IN"/>
        </w:rPr>
        <w:t>Library Management System (Java)</w:t>
      </w:r>
    </w:p>
    <w:p w14:paraId="2FDECC09" w14:textId="77777777" w:rsidR="00827DC1" w:rsidRPr="00827DC1" w:rsidRDefault="00827DC1" w:rsidP="00827DC1">
      <w:pPr>
        <w:numPr>
          <w:ilvl w:val="0"/>
          <w:numId w:val="23"/>
        </w:numPr>
        <w:rPr>
          <w:lang w:val="en-IN"/>
        </w:rPr>
      </w:pPr>
      <w:r w:rsidRPr="00827DC1">
        <w:rPr>
          <w:lang w:val="en-IN"/>
        </w:rPr>
        <w:lastRenderedPageBreak/>
        <w:t>Architected an application to manage book records, tracking real-time issue and return operations.</w:t>
      </w:r>
    </w:p>
    <w:p w14:paraId="11464AFE" w14:textId="77777777" w:rsidR="00827DC1" w:rsidRPr="00827DC1" w:rsidRDefault="00827DC1" w:rsidP="00827DC1">
      <w:pPr>
        <w:numPr>
          <w:ilvl w:val="0"/>
          <w:numId w:val="23"/>
        </w:numPr>
        <w:rPr>
          <w:lang w:val="en-IN"/>
        </w:rPr>
      </w:pPr>
      <w:r w:rsidRPr="00827DC1">
        <w:rPr>
          <w:lang w:val="en-IN"/>
        </w:rPr>
        <w:t xml:space="preserve">Implemented </w:t>
      </w:r>
      <w:r w:rsidRPr="00827DC1">
        <w:rPr>
          <w:b/>
          <w:bCs/>
          <w:lang w:val="en-IN"/>
        </w:rPr>
        <w:t>Object-Oriented Programming</w:t>
      </w:r>
      <w:r w:rsidRPr="00827DC1">
        <w:rPr>
          <w:lang w:val="en-IN"/>
        </w:rPr>
        <w:t xml:space="preserve"> concepts such as classes and encapsulation for a modular codebase.</w:t>
      </w:r>
    </w:p>
    <w:p w14:paraId="50B79DF5" w14:textId="77777777" w:rsidR="00827DC1" w:rsidRPr="00827DC1" w:rsidRDefault="00827DC1" w:rsidP="00827DC1">
      <w:pPr>
        <w:numPr>
          <w:ilvl w:val="0"/>
          <w:numId w:val="23"/>
        </w:numPr>
        <w:rPr>
          <w:lang w:val="en-IN"/>
        </w:rPr>
      </w:pPr>
      <w:r w:rsidRPr="00827DC1">
        <w:rPr>
          <w:lang w:val="en-IN"/>
        </w:rPr>
        <w:t>Integrated features for book search, record updates, and data validation.</w:t>
      </w:r>
    </w:p>
    <w:p w14:paraId="2F3395E0" w14:textId="77777777" w:rsidR="00827DC1" w:rsidRPr="00827DC1" w:rsidRDefault="00827DC1" w:rsidP="00827DC1">
      <w:pPr>
        <w:rPr>
          <w:lang w:val="en-IN"/>
        </w:rPr>
      </w:pPr>
      <w:r w:rsidRPr="00827DC1">
        <w:rPr>
          <w:b/>
          <w:bCs/>
          <w:lang w:val="en-IN"/>
        </w:rPr>
        <w:t>Student Record Management System (C++)</w:t>
      </w:r>
    </w:p>
    <w:p w14:paraId="69096BFE" w14:textId="77777777" w:rsidR="00827DC1" w:rsidRPr="00827DC1" w:rsidRDefault="00827DC1" w:rsidP="00827DC1">
      <w:pPr>
        <w:numPr>
          <w:ilvl w:val="0"/>
          <w:numId w:val="24"/>
        </w:numPr>
        <w:rPr>
          <w:lang w:val="en-IN"/>
        </w:rPr>
      </w:pPr>
      <w:r w:rsidRPr="00827DC1">
        <w:rPr>
          <w:lang w:val="en-IN"/>
        </w:rPr>
        <w:t xml:space="preserve">Engineered a console-based system utilizing </w:t>
      </w:r>
      <w:r w:rsidRPr="00827DC1">
        <w:rPr>
          <w:b/>
          <w:bCs/>
          <w:lang w:val="en-IN"/>
        </w:rPr>
        <w:t>File Handling</w:t>
      </w:r>
      <w:r w:rsidRPr="00827DC1">
        <w:rPr>
          <w:lang w:val="en-IN"/>
        </w:rPr>
        <w:t xml:space="preserve"> for persistent storage of student data.</w:t>
      </w:r>
    </w:p>
    <w:p w14:paraId="2980E344" w14:textId="77777777" w:rsidR="00827DC1" w:rsidRPr="00827DC1" w:rsidRDefault="00827DC1" w:rsidP="00827DC1">
      <w:pPr>
        <w:numPr>
          <w:ilvl w:val="0"/>
          <w:numId w:val="24"/>
        </w:numPr>
        <w:rPr>
          <w:lang w:val="en-IN"/>
        </w:rPr>
      </w:pPr>
      <w:r w:rsidRPr="00827DC1">
        <w:rPr>
          <w:lang w:val="en-IN"/>
        </w:rPr>
        <w:t>Designed a structured menu-driven interface for seamless Add, Search, and Delete operations.</w:t>
      </w:r>
    </w:p>
    <w:p w14:paraId="509B6212" w14:textId="77777777" w:rsidR="00827DC1" w:rsidRPr="00827DC1" w:rsidRDefault="00827DC1" w:rsidP="00827DC1">
      <w:pPr>
        <w:numPr>
          <w:ilvl w:val="0"/>
          <w:numId w:val="24"/>
        </w:numPr>
        <w:rPr>
          <w:lang w:val="en-IN"/>
        </w:rPr>
      </w:pPr>
      <w:r w:rsidRPr="00827DC1">
        <w:rPr>
          <w:lang w:val="en-IN"/>
        </w:rPr>
        <w:t>Optimized data retrieval by implementing modular functions and efficient logic.</w:t>
      </w:r>
    </w:p>
    <w:p w14:paraId="740E397B" w14:textId="77777777" w:rsidR="00827DC1" w:rsidRPr="00827DC1" w:rsidRDefault="00827DC1" w:rsidP="00827DC1">
      <w:pPr>
        <w:rPr>
          <w:lang w:val="en-IN"/>
        </w:rPr>
      </w:pPr>
      <w:r w:rsidRPr="00827DC1">
        <w:rPr>
          <w:lang w:val="en-IN"/>
        </w:rPr>
        <w:pict w14:anchorId="43850F8B">
          <v:rect id="_x0000_i1116" style="width:0;height:1.5pt" o:hralign="center" o:hrstd="t" o:hr="t" fillcolor="#a0a0a0" stroked="f"/>
        </w:pict>
      </w:r>
    </w:p>
    <w:p w14:paraId="60C027EE" w14:textId="77777777" w:rsidR="00827DC1" w:rsidRPr="00827DC1" w:rsidRDefault="00827DC1" w:rsidP="00827DC1">
      <w:pPr>
        <w:rPr>
          <w:b/>
          <w:bCs/>
          <w:lang w:val="en-IN"/>
        </w:rPr>
      </w:pPr>
      <w:r w:rsidRPr="00827DC1">
        <w:rPr>
          <w:b/>
          <w:bCs/>
          <w:lang w:val="en-IN"/>
        </w:rPr>
        <w:t>EDUCATION</w:t>
      </w:r>
    </w:p>
    <w:p w14:paraId="46C8C63A" w14:textId="77777777" w:rsidR="00827DC1" w:rsidRPr="00827DC1" w:rsidRDefault="00827DC1" w:rsidP="00827DC1">
      <w:pPr>
        <w:rPr>
          <w:lang w:val="en-IN"/>
        </w:rPr>
      </w:pPr>
      <w:r w:rsidRPr="00827DC1">
        <w:rPr>
          <w:b/>
          <w:bCs/>
          <w:lang w:val="en-IN"/>
        </w:rPr>
        <w:t>Bachelor of Technology in Computer Science &amp; Engineering</w:t>
      </w:r>
    </w:p>
    <w:p w14:paraId="1F698713" w14:textId="77777777" w:rsidR="00827DC1" w:rsidRPr="00827DC1" w:rsidRDefault="00827DC1" w:rsidP="00827DC1">
      <w:pPr>
        <w:rPr>
          <w:lang w:val="en-IN"/>
        </w:rPr>
      </w:pPr>
      <w:r w:rsidRPr="00827DC1">
        <w:rPr>
          <w:i/>
          <w:iCs/>
          <w:lang w:val="en-IN"/>
        </w:rPr>
        <w:t xml:space="preserve">Sir </w:t>
      </w:r>
      <w:proofErr w:type="spellStart"/>
      <w:r w:rsidRPr="00827DC1">
        <w:rPr>
          <w:i/>
          <w:iCs/>
          <w:lang w:val="en-IN"/>
        </w:rPr>
        <w:t>Padampat</w:t>
      </w:r>
      <w:proofErr w:type="spellEnd"/>
      <w:r w:rsidRPr="00827DC1">
        <w:rPr>
          <w:i/>
          <w:iCs/>
          <w:lang w:val="en-IN"/>
        </w:rPr>
        <w:t xml:space="preserve"> Singhania University, Rajasthan</w:t>
      </w:r>
      <w:r w:rsidRPr="00827DC1">
        <w:rPr>
          <w:lang w:val="en-IN"/>
        </w:rPr>
        <w:t xml:space="preserve"> </w:t>
      </w:r>
    </w:p>
    <w:p w14:paraId="2E6F9BE0" w14:textId="77777777" w:rsidR="00827DC1" w:rsidRPr="00827DC1" w:rsidRDefault="00827DC1" w:rsidP="00827DC1">
      <w:pPr>
        <w:numPr>
          <w:ilvl w:val="0"/>
          <w:numId w:val="25"/>
        </w:numPr>
        <w:rPr>
          <w:lang w:val="en-IN"/>
        </w:rPr>
      </w:pPr>
      <w:r w:rsidRPr="00827DC1">
        <w:rPr>
          <w:b/>
          <w:bCs/>
          <w:lang w:val="en-IN"/>
        </w:rPr>
        <w:t>2023 – Present</w:t>
      </w:r>
      <w:r w:rsidRPr="00827DC1">
        <w:rPr>
          <w:lang w:val="en-IN"/>
        </w:rPr>
        <w:t xml:space="preserve"> | Currently in </w:t>
      </w:r>
      <w:r w:rsidRPr="00827DC1">
        <w:rPr>
          <w:b/>
          <w:bCs/>
          <w:lang w:val="en-IN"/>
        </w:rPr>
        <w:t>6th Semester</w:t>
      </w:r>
      <w:r w:rsidRPr="00827DC1">
        <w:rPr>
          <w:lang w:val="en-IN"/>
        </w:rPr>
        <w:t xml:space="preserve"> | </w:t>
      </w:r>
      <w:r w:rsidRPr="00827DC1">
        <w:rPr>
          <w:b/>
          <w:bCs/>
          <w:lang w:val="en-IN"/>
        </w:rPr>
        <w:t>CGPA: 8.7</w:t>
      </w:r>
    </w:p>
    <w:p w14:paraId="0ABBAE27" w14:textId="77777777" w:rsidR="00827DC1" w:rsidRPr="00827DC1" w:rsidRDefault="00827DC1" w:rsidP="00827DC1">
      <w:pPr>
        <w:numPr>
          <w:ilvl w:val="0"/>
          <w:numId w:val="25"/>
        </w:numPr>
        <w:rPr>
          <w:lang w:val="en-IN"/>
        </w:rPr>
      </w:pPr>
      <w:r w:rsidRPr="00827DC1">
        <w:rPr>
          <w:b/>
          <w:bCs/>
          <w:lang w:val="en-IN"/>
        </w:rPr>
        <w:t>Relevant Coursework:</w:t>
      </w:r>
      <w:r w:rsidRPr="00827DC1">
        <w:rPr>
          <w:lang w:val="en-IN"/>
        </w:rPr>
        <w:t xml:space="preserve"> Algorithm Design, Software Engineering, DBMS, Object-Oriented Programming.</w:t>
      </w:r>
    </w:p>
    <w:p w14:paraId="5D14D679" w14:textId="77777777" w:rsidR="00827DC1" w:rsidRPr="00827DC1" w:rsidRDefault="00827DC1" w:rsidP="00827DC1">
      <w:pPr>
        <w:rPr>
          <w:lang w:val="en-IN"/>
        </w:rPr>
      </w:pPr>
      <w:r w:rsidRPr="00827DC1">
        <w:rPr>
          <w:lang w:val="en-IN"/>
        </w:rPr>
        <w:pict w14:anchorId="62B21652">
          <v:rect id="_x0000_i1117" style="width:0;height:1.5pt" o:hralign="center" o:hrstd="t" o:hr="t" fillcolor="#a0a0a0" stroked="f"/>
        </w:pict>
      </w:r>
    </w:p>
    <w:p w14:paraId="0374C4AA" w14:textId="77777777" w:rsidR="00827DC1" w:rsidRPr="00827DC1" w:rsidRDefault="00827DC1" w:rsidP="00827DC1">
      <w:pPr>
        <w:rPr>
          <w:b/>
          <w:bCs/>
          <w:lang w:val="en-IN"/>
        </w:rPr>
      </w:pPr>
      <w:r w:rsidRPr="00827DC1">
        <w:rPr>
          <w:b/>
          <w:bCs/>
          <w:lang w:val="en-IN"/>
        </w:rPr>
        <w:t>ACHIEVEMENTS &amp; CERTIFICATIONS</w:t>
      </w:r>
    </w:p>
    <w:p w14:paraId="31A96608" w14:textId="77777777" w:rsidR="00827DC1" w:rsidRPr="00827DC1" w:rsidRDefault="00827DC1" w:rsidP="00827DC1">
      <w:pPr>
        <w:numPr>
          <w:ilvl w:val="0"/>
          <w:numId w:val="26"/>
        </w:numPr>
        <w:rPr>
          <w:lang w:val="en-IN"/>
        </w:rPr>
      </w:pPr>
      <w:r w:rsidRPr="00827DC1">
        <w:rPr>
          <w:b/>
          <w:bCs/>
          <w:lang w:val="en-IN"/>
        </w:rPr>
        <w:t xml:space="preserve">TCS </w:t>
      </w:r>
      <w:proofErr w:type="spellStart"/>
      <w:r w:rsidRPr="00827DC1">
        <w:rPr>
          <w:b/>
          <w:bCs/>
          <w:lang w:val="en-IN"/>
        </w:rPr>
        <w:t>iON</w:t>
      </w:r>
      <w:proofErr w:type="spellEnd"/>
      <w:r w:rsidRPr="00827DC1">
        <w:rPr>
          <w:b/>
          <w:bCs/>
          <w:lang w:val="en-IN"/>
        </w:rPr>
        <w:t xml:space="preserve"> Career Edge:</w:t>
      </w:r>
      <w:r w:rsidRPr="00827DC1">
        <w:rPr>
          <w:lang w:val="en-IN"/>
        </w:rPr>
        <w:t xml:space="preserve"> Completed the Young Professional Program, mastering essential soft skills, teamwork, and business communication.</w:t>
      </w:r>
    </w:p>
    <w:p w14:paraId="4ABC0431" w14:textId="77777777" w:rsidR="00827DC1" w:rsidRPr="00827DC1" w:rsidRDefault="00827DC1" w:rsidP="00827DC1">
      <w:pPr>
        <w:numPr>
          <w:ilvl w:val="0"/>
          <w:numId w:val="26"/>
        </w:numPr>
        <w:rPr>
          <w:lang w:val="en-IN"/>
        </w:rPr>
      </w:pPr>
      <w:r w:rsidRPr="00827DC1">
        <w:rPr>
          <w:b/>
          <w:bCs/>
          <w:lang w:val="en-IN"/>
        </w:rPr>
        <w:t>Advanced DSA Implementation:</w:t>
      </w:r>
      <w:r w:rsidRPr="00827DC1">
        <w:rPr>
          <w:lang w:val="en-IN"/>
        </w:rPr>
        <w:t xml:space="preserve"> Successfully developed custom libraries for Stacks, Queues, Linked Lists, and Binary Trees in C++.</w:t>
      </w:r>
    </w:p>
    <w:p w14:paraId="29F9A9FD" w14:textId="77777777" w:rsidR="00827DC1" w:rsidRPr="00827DC1" w:rsidRDefault="00827DC1" w:rsidP="00827DC1">
      <w:pPr>
        <w:numPr>
          <w:ilvl w:val="0"/>
          <w:numId w:val="26"/>
        </w:numPr>
        <w:rPr>
          <w:lang w:val="en-IN"/>
        </w:rPr>
      </w:pPr>
      <w:r w:rsidRPr="00827DC1">
        <w:rPr>
          <w:b/>
          <w:bCs/>
          <w:lang w:val="en-IN"/>
        </w:rPr>
        <w:t>Analytical Thinking:</w:t>
      </w:r>
      <w:r w:rsidRPr="00827DC1">
        <w:rPr>
          <w:lang w:val="en-IN"/>
        </w:rPr>
        <w:t xml:space="preserve"> Demonstrated strong problem-solving skills through academic projects and complex algorithm design.</w:t>
      </w:r>
    </w:p>
    <w:p w14:paraId="0BFDAA16" w14:textId="3368EC8D" w:rsidR="00D768D8" w:rsidRPr="00220891" w:rsidRDefault="00D768D8" w:rsidP="00220891"/>
    <w:sectPr w:rsidR="00D768D8" w:rsidRPr="002208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17372"/>
    <w:multiLevelType w:val="multilevel"/>
    <w:tmpl w:val="7CC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F31B4"/>
    <w:multiLevelType w:val="multilevel"/>
    <w:tmpl w:val="F5E8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A2938"/>
    <w:multiLevelType w:val="multilevel"/>
    <w:tmpl w:val="F7C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465C1"/>
    <w:multiLevelType w:val="multilevel"/>
    <w:tmpl w:val="DC2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13F2D"/>
    <w:multiLevelType w:val="multilevel"/>
    <w:tmpl w:val="AB5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47462"/>
    <w:multiLevelType w:val="multilevel"/>
    <w:tmpl w:val="5EC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A47DC"/>
    <w:multiLevelType w:val="hybridMultilevel"/>
    <w:tmpl w:val="F56E0BE8"/>
    <w:lvl w:ilvl="0" w:tplc="1570D680">
      <w:start w:val="1"/>
      <w:numFmt w:val="bullet"/>
      <w:lvlText w:val=""/>
      <w:lvlPicBulletId w:val="0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1" w:tplc="9C0843E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EAD69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17417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EAC2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52D8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76225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226E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AACC0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478334F1"/>
    <w:multiLevelType w:val="multilevel"/>
    <w:tmpl w:val="7CB6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A46F5"/>
    <w:multiLevelType w:val="multilevel"/>
    <w:tmpl w:val="DCE0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B1393"/>
    <w:multiLevelType w:val="multilevel"/>
    <w:tmpl w:val="2FDA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967F2"/>
    <w:multiLevelType w:val="multilevel"/>
    <w:tmpl w:val="D360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A4E5F"/>
    <w:multiLevelType w:val="multilevel"/>
    <w:tmpl w:val="8DAA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D1274"/>
    <w:multiLevelType w:val="multilevel"/>
    <w:tmpl w:val="6340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55935"/>
    <w:multiLevelType w:val="multilevel"/>
    <w:tmpl w:val="27E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94D62"/>
    <w:multiLevelType w:val="multilevel"/>
    <w:tmpl w:val="F6B4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E4DD0"/>
    <w:multiLevelType w:val="multilevel"/>
    <w:tmpl w:val="CB00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A72C9"/>
    <w:multiLevelType w:val="multilevel"/>
    <w:tmpl w:val="B806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599814">
    <w:abstractNumId w:val="8"/>
  </w:num>
  <w:num w:numId="2" w16cid:durableId="1317495148">
    <w:abstractNumId w:val="6"/>
  </w:num>
  <w:num w:numId="3" w16cid:durableId="1167405318">
    <w:abstractNumId w:val="5"/>
  </w:num>
  <w:num w:numId="4" w16cid:durableId="60099516">
    <w:abstractNumId w:val="4"/>
  </w:num>
  <w:num w:numId="5" w16cid:durableId="1771657654">
    <w:abstractNumId w:val="7"/>
  </w:num>
  <w:num w:numId="6" w16cid:durableId="565802410">
    <w:abstractNumId w:val="3"/>
  </w:num>
  <w:num w:numId="7" w16cid:durableId="1161046703">
    <w:abstractNumId w:val="2"/>
  </w:num>
  <w:num w:numId="8" w16cid:durableId="756289851">
    <w:abstractNumId w:val="1"/>
  </w:num>
  <w:num w:numId="9" w16cid:durableId="2044398706">
    <w:abstractNumId w:val="0"/>
  </w:num>
  <w:num w:numId="10" w16cid:durableId="218589451">
    <w:abstractNumId w:val="16"/>
  </w:num>
  <w:num w:numId="11" w16cid:durableId="1453986422">
    <w:abstractNumId w:val="13"/>
  </w:num>
  <w:num w:numId="12" w16cid:durableId="494340862">
    <w:abstractNumId w:val="22"/>
  </w:num>
  <w:num w:numId="13" w16cid:durableId="1643080805">
    <w:abstractNumId w:val="21"/>
  </w:num>
  <w:num w:numId="14" w16cid:durableId="1862620878">
    <w:abstractNumId w:val="15"/>
  </w:num>
  <w:num w:numId="15" w16cid:durableId="1273900615">
    <w:abstractNumId w:val="19"/>
  </w:num>
  <w:num w:numId="16" w16cid:durableId="102507001">
    <w:abstractNumId w:val="10"/>
  </w:num>
  <w:num w:numId="17" w16cid:durableId="807429687">
    <w:abstractNumId w:val="24"/>
  </w:num>
  <w:num w:numId="18" w16cid:durableId="2020040427">
    <w:abstractNumId w:val="14"/>
  </w:num>
  <w:num w:numId="19" w16cid:durableId="910964212">
    <w:abstractNumId w:val="11"/>
  </w:num>
  <w:num w:numId="20" w16cid:durableId="1325162016">
    <w:abstractNumId w:val="9"/>
  </w:num>
  <w:num w:numId="21" w16cid:durableId="614408130">
    <w:abstractNumId w:val="20"/>
  </w:num>
  <w:num w:numId="22" w16cid:durableId="1632397193">
    <w:abstractNumId w:val="12"/>
  </w:num>
  <w:num w:numId="23" w16cid:durableId="1123423291">
    <w:abstractNumId w:val="18"/>
  </w:num>
  <w:num w:numId="24" w16cid:durableId="1712267889">
    <w:abstractNumId w:val="17"/>
  </w:num>
  <w:num w:numId="25" w16cid:durableId="1127624369">
    <w:abstractNumId w:val="23"/>
  </w:num>
  <w:num w:numId="26" w16cid:durableId="138910755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432"/>
    <w:rsid w:val="00113398"/>
    <w:rsid w:val="0015074B"/>
    <w:rsid w:val="001B364F"/>
    <w:rsid w:val="00220891"/>
    <w:rsid w:val="0029639D"/>
    <w:rsid w:val="00326F90"/>
    <w:rsid w:val="00454080"/>
    <w:rsid w:val="0045521D"/>
    <w:rsid w:val="005063C5"/>
    <w:rsid w:val="00573877"/>
    <w:rsid w:val="006E5C2C"/>
    <w:rsid w:val="0076112F"/>
    <w:rsid w:val="00827DC1"/>
    <w:rsid w:val="00AA1D8D"/>
    <w:rsid w:val="00B0072D"/>
    <w:rsid w:val="00B02B59"/>
    <w:rsid w:val="00B47730"/>
    <w:rsid w:val="00B9706D"/>
    <w:rsid w:val="00C10770"/>
    <w:rsid w:val="00C34348"/>
    <w:rsid w:val="00CB0664"/>
    <w:rsid w:val="00CE6949"/>
    <w:rsid w:val="00D04CD6"/>
    <w:rsid w:val="00D04E87"/>
    <w:rsid w:val="00D239EA"/>
    <w:rsid w:val="00D478FE"/>
    <w:rsid w:val="00D54B1F"/>
    <w:rsid w:val="00D768D8"/>
    <w:rsid w:val="00DF1E37"/>
    <w:rsid w:val="00E05F36"/>
    <w:rsid w:val="00F16B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2EAB5"/>
  <w14:defaultImageDpi w14:val="300"/>
  <w15:docId w15:val="{62E8F07F-C9A2-468E-8680-C3CCED348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133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3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4E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vaibhavi-jain-9b19a4276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ibhavi.btech2023@spsu.ac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Vaibhavi Jain</cp:lastModifiedBy>
  <cp:revision>18</cp:revision>
  <dcterms:created xsi:type="dcterms:W3CDTF">2026-03-05T11:12:00Z</dcterms:created>
  <dcterms:modified xsi:type="dcterms:W3CDTF">2026-03-19T13:28:00Z</dcterms:modified>
  <cp:category/>
</cp:coreProperties>
</file>